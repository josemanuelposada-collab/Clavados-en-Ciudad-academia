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Clavados en Ciudad Academia</w:t>
      </w:r>
    </w:p>
    <w:p>
      <w:pPr>
        <w:jc w:val="center"/>
      </w:pPr>
      <w:r>
        <w:rPr>
          <w:i/>
          <w:sz w:val="24"/>
        </w:rPr>
        <w:t>Explicacion linea a linea del Nivel 1 y sus fisicas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</w:tcPr>
          <w:p>
            <w:r>
              <w:rPr>
                <w:b/>
                <w:color w:val="1F4D78"/>
              </w:rPr>
              <w:t xml:space="preserve">Objetivo de sustentacion: </w:t>
            </w:r>
            <w:r>
              <w:t>Explicar que el Nivel 1 combina POO, memoria dinamica, fisicas por dt, dificultad parametrizada, poderes fisicos y agente inteligente.</w:t>
            </w:r>
          </w:p>
        </w:tc>
      </w:tr>
    </w:tbl>
    <w:p/>
    <w:p>
      <w:pPr>
        <w:pStyle w:val="Heading1"/>
      </w:pPr>
      <w:r>
        <w:t>Resumen rapido para decir al profesor</w:t>
      </w:r>
    </w:p>
    <w:p>
      <w:pPr>
        <w:pStyle w:val="ListBullet"/>
      </w:pPr>
      <w:r>
        <w:t>El Nivel 1 es una caida desde plataforma hacia una piscina movil.</w:t>
      </w:r>
    </w:p>
    <w:p>
      <w:pPr>
        <w:pStyle w:val="ListBullet"/>
      </w:pPr>
      <w:r>
        <w:t>La posicion del jugador no se cambia a mano: se actualiza con velocidad y aceleracion.</w:t>
      </w:r>
    </w:p>
    <w:p>
      <w:pPr>
        <w:pStyle w:val="ListBullet"/>
      </w:pPr>
      <w:r>
        <w:t>Uso dt para que la simulacion dependa del tiempo entre frames.</w:t>
      </w:r>
    </w:p>
    <w:p>
      <w:pPr>
        <w:pStyle w:val="ListBullet"/>
      </w:pPr>
      <w:r>
        <w:t>La gravedad, el viento, la piscina acelerada y los campos de monedas son fisicas defendibles.</w:t>
      </w:r>
    </w:p>
    <w:p>
      <w:pPr>
        <w:pStyle w:val="ListBullet"/>
      </w:pPr>
      <w:r>
        <w:t>La memoria dinamica aparece con make_unique y contenedores de unique_ptr.</w:t>
      </w:r>
    </w:p>
    <w:p>
      <w:pPr>
        <w:pStyle w:val="ListBullet"/>
      </w:pPr>
      <w:r>
        <w:t>El dron percibe, razona, actua y aprende del error de entrada.</w:t>
      </w:r>
    </w:p>
    <w:p>
      <w:pPr>
        <w:pStyle w:val="Heading1"/>
      </w:pPr>
      <w:r>
        <w:t>Fisicas que debes sustentar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Fisica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Ecuacion / regla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Como defenderla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Gravedad / parabola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ay = gravedad * factorGravedad; vy += ay * dt; y += vy * dt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velocidad vertical cambia con el tiempo. Por eso no es movimiento rectilineo simple. El salto inicia con vy negativa y luego la gravedad la vuelve positiva.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Viento turbulento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viento = vientoBase + sin(tiempo * 4 + y * 0.01) * 26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viento tiene una parte constante por dificultad y una variacion sinusoidal que simula rafagas.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Piscina con aceleracion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= sin(tiempo * 0.82) * 34 * factor; v += a * dt; x += v * dt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piscina no se mueve linealmente: acelera y frena, rebota en limites y aumenta dificultad.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Campo radial Mikoto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distancia = sqrt(dx^2 + dy^2); fuerza depende de radio e influencia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Las monedas aceleran hacia el jugador segun distancia y radio del poder.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vectorial Accelerator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vx/vy se mezclan con una velocidad objetivo hacia el personaje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es solo atraer: ajusta directamente el vector velocidad de la moneda.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Meltdowner Mugino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afecta monedas dentro de un corredor vertical y las canaliza lateralmente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Representa un haz fisico direccional, diferente al campo radial.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Dark Matter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fuerza radial + fuerza tangencial perpendicular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Produce orbita: la moneda no va recta al jugador, curva alrededor del campo.</w:t>
            </w:r>
          </w:p>
        </w:tc>
      </w:tr>
    </w:tbl>
    <w:p/>
    <w:p>
      <w:pPr>
        <w:pStyle w:val="Heading1"/>
      </w:pPr>
      <w:r>
        <w:t>Explicacion linea a linea por bloques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</w:tcPr>
          <w:p>
            <w:r>
              <w:rPr>
                <w:b/>
                <w:color w:val="1F4D78"/>
              </w:rPr>
              <w:t xml:space="preserve">Como usar esta tabla: </w:t>
            </w:r>
            <w:r>
              <w:t>Cuando te pidan una linea exacta, ubica el rango. Si preguntan por fisica, ve directo a los rangos 135-174, 195-254 y 650-737.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Lineas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Bloque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Explicacion para sustentar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1-5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Incluyen la cabecera del nivel, cache de sprites, algoritmos como min/max/clamp, funciones matematicas como sin/sqrt y gradientes de Qt.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7-18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Panel HUD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Funcion local para dibujar paneles oscuros del HUD. No es fisica, es capa grafica.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20-28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Barras HUD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Dibuja barras de progreso. La linea 22 limita el porcentaje entre 0 y 1 para evitar barras desbordadas.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30-33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Hitbox justa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Contrae un rectangulo de colision. Sirve para que el sprite no choque por sus esquinas transparentes.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36-40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Constructor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 jugador, plataforma y dron con make_unique. Esto sustenta memoria dinamica sin fugas.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41-46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Mundo fisico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altura del mundo, camara, piscina, zona meta, zona de viento y suelo como rectangulos del espacio del juego.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48-71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Recursos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 imagenes del nivel. Si un recurso no carga, el juego todavia puede seguir con alternativas.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73-92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inicial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Inicializa puntaje, intentos, banderas de victoria/derrota, viento, gravedad, energia del poder y variables de piscina.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94-99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Dificultad y monedas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 dificultad normal, aplica sus parametros, ubica plataforma, toma intentos maximos y crea monedas.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101-104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Posicion inicial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Coloca al jugador sobre la plataforma calculando el centro horizontal y la altura correcta.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107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Destructor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Destructor por defecto. Como se usan unique_ptr, no se necesita liberar manualmente.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109-126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Parametros de dificultad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Toma viento lateral, energia y gravedad segun dificultad. Facil 30, normal 38, dificil 48.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128-133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Cambio de dificultad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Reconfigura dificultad, aplica parametros y reinicia el nivel.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135-146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Inicio del update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Actualiza plataforma, dron, tiempo, cooldown del poder, piscina movil y monedas cada frame.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148-153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Jugador en plataforma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jugador no esta en el aire, se mantiene pegado a la plataforma.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155-159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Gravedad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intento sigue vivo, verifica viento y aplica gravedad al jugador. Esta es fisica clave.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160-163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Turbulencia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esta en zona de viento, calcula una rafaga con sin(tiempo + posicion) y la aplica como aceleracion horizontal.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165-167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Interaccion dron-jugador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dron toca al jugador, aplica viento lateral de empuje. No cambia directamente la posicion.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169-173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Integracion y camara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Actualiza al jugador con velocidades/aceleraciones, revisa colisiones y mueve la camara.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176-193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Crear monedas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Limpia el vector, reserva memoria y crea monedas con make_unique en posiciones del mundo.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195-202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Distancia a monedas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Para cada moneda calcula dx, dy y distancia euclidiana con sqrt(dx^2 + dy^2).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204-217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Poderes por personaje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Segun personaje aplica modelo fisico distinto: vectorial, haz, orbita o atraccion radial.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220-225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Recolectar moneda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 hitbox contraida. Si intersecta, recolecta, suma puntaje y dispara sonido.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229-233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Piscina bloqueada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intento termino o el nivel acabo, la piscina deja de actualizarse.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235-240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Piscina acelerada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 aceleracion sinusoidal, integra velocidad y traslada la piscina. Es fisica defendible.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242-253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Rebote y zona meta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Limita la piscina entre dos bordes y cambia direccion como rebote amortiguado.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256-259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Camara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 clamp para seguir al jugador sin salirse del mundo.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261-264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Colisiones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Agrupa verificaciones de piscina y suelo.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267-273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Zona de viento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 si el jugador esta dentro de la zona fisica de viento.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276-308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Entrada al agua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jugador toca piscina mientras cae, calcula puntaje, determina victoria, detiene movimiento y el dron aprende.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311-329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Fallo por suelo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toca suelo fuera de la piscina, puntaje cero, pierde intento y se detiene.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332-379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Puntaje fisico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Evalua error respecto al centro de la piscina, velocidad vertical de entrada y monedas recolectadas.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381-398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Fondo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Dibuja fondo vertical del mundo. Si no carga, usa gradiente alternativo.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400-418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Viento y piso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Dibuja rafagas y piso final, haciendo visible la zona fisica.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420-437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Piscina visual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Dibuja base, decoracion y sprite de piscina en la posicion fisica actual.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439-448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Entidades visibles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Dibuja monedas, plataforma, dron y efecto de poder si esta activo.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450-482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Entrada visual al agua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termino dentro de piscina, dibuja burbujas, splash segun puntaje y personaje semisumergido.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485-508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Rafagas visibles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Anima viento con seno; conecta visualmente con la turbulencia aplicada al jugador.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510-571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Efectos de poder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Dibuja efecto distinto por personaje: vectorial, Meltdowner, materia oscura o electromagnetismo.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573-638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Muestra energia, puntaje, monedas, intentos, estado del viento y resultado del intento.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640-648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Render general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Mueve el sistema de coordenadas por camaraY, dibuja mundo y luego HUD fijo.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650-658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Salto inicial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Espacio activa caida: setVX(130) y setVY(-86). Luego gravedad forma trayectoria parabolica.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661-667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lateral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y D cambian estado de movimiento lateral; el Personaje convierte eso en aceleracion horizontal.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669-692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Acciones extra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 activa poder, R reinicia, 1/2/3 cambian dificultad.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695-704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Liberar teclas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 soltar A o D se desactiva el control lateral.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706-710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Mouse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Click tambien activa el poder.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712-737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Activar poder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Controla duracion, cooldown y radio segun personaje. No es poder infinito.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739-769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Reiniciar intento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Restaura puntaje parcial, monedas, piscina, dron y estado fisico del jugador.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771-807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Reiniciar nivel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Restaura todo el nivel: camara, tiempo, intentos, piscina, energia, plataforma y monedas.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809-814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Elegir personaje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 el tipo de personaje, cambia radio del poder y reinicia.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816-840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Consultas finales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Metodos simples para puntaje, estado del nivel, nombre y consumo de sonidos.</w:t>
            </w:r>
          </w:p>
        </w:tc>
      </w:tr>
    </w:tbl>
    <w:p/>
    <w:p>
      <w:pPr>
        <w:pStyle w:val="Heading1"/>
      </w:pPr>
      <w:r>
        <w:t>Guion oral de 60 segundos</w:t>
      </w:r>
    </w:p>
    <w:p>
      <w:r>
        <w:t>En el Nivel 1 el jugador salta desde una plataforma hacia una piscina movil. La fisica principal es una integracion por dt: primero se acumulan aceleraciones, luego se actualizan velocidades y por ultimo posiciones. La gravedad produce una trayectoria parabolica porque el jugador inicia con una velocidad vertical negativa y luego la aceleracion de gravedad cambia esa velocidad. Tambien hay una zona de viento con turbulencia sinusoidal, una piscina con aceleracion variable y poderes que modifican la velocidad de las monedas. La dificultad cambia parametros fisicos como gravedad, viento, energia e intentos, y el dron funciona como agente inteligente porque percibe, razona, actua y aprende del error de entrada.</w:t>
      </w:r>
    </w:p>
    <w:p>
      <w:pPr>
        <w:pStyle w:val="Heading1"/>
      </w:pPr>
      <w:r>
        <w:t>Preguntas duras y respuestas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Lineas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Bloque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Explicacion para sustentar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Por que esto no es movimiento rectilineo simple?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Respuesta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Porque hay aceleracion. La velocidad vertical y horizontal cambian con gravedad, viento y campos.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Donde esta dt?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Respuesta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 actualizar(dt). dt escala velocidad, aceleracion, cooldowns y movimiento para no depender directamente de FPS.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Cual es la fisica mas clara?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Respuesta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gravedad: ay = gravedad * factor, vy += ay*dt, y += vy*dt.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hace la dificultad?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Respuesta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Modifica viento, energia, intentos, puntaje minimo, gravedad y factores de movimiento.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Como justificas memoria dinamica?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Respuesta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 unique_ptr y make_unique para jugador, plataforma, dron y monedas, evitando delete manual.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Como justificas POO?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Respuesta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Entidad define actualizar/dibujar; Personaje, Moneda, Plataforma y Dron especializan comportamiento.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